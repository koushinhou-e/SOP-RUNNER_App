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EC2サーバ構築確認手順書（web01）</w:t>
      </w:r>
    </w:p>
    <w:p>
      <w:pPr>
        <w:ind w:left="480"/>
      </w:pPr>
      <w:r>
        <w:t xml:space="preserve">文書番号：OPS-EC2-0001（架空）　版数：1.0　※本書はサンプル用の架空の手順書です。</w:t>
      </w:r>
    </w:p>
    <w:tbl>
      <w:tblPr>
        <w:tblStyle w:val="TableGrid"/>
        <w:tblW w:type="auto" w:w="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 xml:space="preserve">作業日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 xml:space="preserve">作業者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 xml:space="preserve">確認者</w:t>
            </w:r>
          </w:p>
        </w:tc>
        <w:tc>
          <w:tcPr>
            <w:tcW w:type="dxa" w:w="4320"/>
          </w:tcPr>
          <w:p/>
        </w:tc>
      </w:tr>
    </w:tbl>
    <w:p>
      <w:pPr>
        <w:pStyle w:val="Heading1"/>
      </w:pPr>
      <w:r>
        <w:t xml:space="preserve">1. 事前準備</w:t>
      </w:r>
    </w:p>
    <w:p>
      <w:pPr>
        <w:pStyle w:val="ListNumber"/>
      </w:pPr>
      <w:r>
        <w:t xml:space="preserve">作業端末から踏み台サーバ（192.0.2.10）へSSH接続する。</w:t>
      </w:r>
    </w:p>
    <w:p>
      <w:pPr>
        <w:ind w:left="480"/>
      </w:pPr>
      <w:r>
        <w:rPr>
          <w:rFonts w:ascii="Courier New" w:hAnsi="Courier New"/>
          <w:sz w:val="19"/>
        </w:rPr>
        <w:t xml:space="preserve">$ ssh ec2-user@192.0.2.10</w:t>
      </w:r>
    </w:p>
    <w:p>
      <w:pPr>
        <w:ind w:left="480"/>
      </w:pPr>
      <w:r>
        <w:t xml:space="preserve">期待結果：踏み台サーバのプロンプトが表示されること。</w:t>
      </w:r>
    </w:p>
    <w:p>
      <w:pPr>
        <w:pStyle w:val="Heading1"/>
      </w:pPr>
      <w:r>
        <w:t xml:space="preserve">2. インスタンス情報の確認</w:t>
      </w:r>
    </w:p>
    <w:p>
      <w:pPr>
        <w:pStyle w:val="ListNumber"/>
      </w:pPr>
      <w:r>
        <w:t xml:space="preserve">対象インスタンスの基本情報を確認する。</w:t>
      </w:r>
    </w:p>
    <w:p>
      <w:pPr>
        <w:ind w:left="480"/>
      </w:pPr>
      <w:r>
        <w:rPr>
          <w:rFonts w:ascii="Courier New" w:hAnsi="Courier New"/>
          <w:sz w:val="19"/>
        </w:rPr>
        <w:t xml:space="preserve">$ aws ec2 describe-instances --region ap-northeast-1 --instance-ids i-0123456789abcdef0 --query 'Reservations[].Instances[].[InstanceId,InstanceType,PrivateIpAddress]' --output text --no-cli-pager</w:t>
      </w:r>
    </w:p>
    <w:p>
      <w:pPr>
        <w:ind w:left="480"/>
      </w:pPr>
      <w:r>
        <w:t xml:space="preserve">インスタンスID：＿＿＿＿＿＿＿＿</w:t>
      </w:r>
    </w:p>
    <w:p>
      <w:pPr>
        <w:ind w:left="480"/>
      </w:pPr>
      <w:r>
        <w:t xml:space="preserve">インスタンスタイプ：＿＿＿＿＿＿＿＿</w:t>
      </w:r>
    </w:p>
    <w:p>
      <w:pPr>
        <w:ind w:left="480"/>
      </w:pPr>
      <w:r>
        <w:t xml:space="preserve">プライベートIP：＿＿＿＿＿＿＿＿</w:t>
      </w:r>
    </w:p>
    <w:p>
      <w:pPr>
        <w:pStyle w:val="ListNumber"/>
      </w:pPr>
      <w:r>
        <w:t xml:space="preserve">AMI とサブネットを確認する。</w:t>
      </w:r>
    </w:p>
    <w:p>
      <w:pPr>
        <w:ind w:left="480"/>
      </w:pPr>
      <w:r>
        <w:rPr>
          <w:rFonts w:ascii="Courier New" w:hAnsi="Courier New"/>
          <w:sz w:val="19"/>
        </w:rPr>
        <w:t xml:space="preserve">$ aws ec2 describe-instances --region ap-northeast-1 --instance-ids i-0123456789abcdef0 --query 'Reservations[].Instances[].[ImageId,SubnetId]' --output text --no-cli-pager</w:t>
      </w:r>
    </w:p>
    <w:p>
      <w:pPr>
        <w:ind w:left="480"/>
      </w:pPr>
      <w:r>
        <w:t xml:space="preserve">AMI ID：＿＿＿＿＿＿＿＿</w:t>
      </w:r>
    </w:p>
    <w:p>
      <w:pPr>
        <w:ind w:left="480"/>
      </w:pPr>
      <w:r>
        <w:t xml:space="preserve">サブネットID：＿＿＿＿＿＿＿＿</w:t>
      </w:r>
    </w:p>
    <w:p>
      <w:pPr>
        <w:pStyle w:val="ListNumber"/>
      </w:pPr>
      <w:r>
        <w:t xml:space="preserve">セキュリティグループを確認する。</w:t>
      </w:r>
    </w:p>
    <w:p>
      <w:pPr>
        <w:ind w:left="480"/>
      </w:pPr>
      <w:r>
        <w:rPr>
          <w:rFonts w:ascii="Courier New" w:hAnsi="Courier New"/>
          <w:sz w:val="19"/>
        </w:rPr>
        <w:t xml:space="preserve">$ aws ec2 describe-instances --region ap-northeast-1 --instance-ids i-0123456789abcdef0 --query 'Reservations[].Instances[].SecurityGroups[].GroupId' --output text --no-cli-pager</w:t>
      </w:r>
    </w:p>
    <w:p>
      <w:pPr>
        <w:ind w:left="480"/>
      </w:pPr>
      <w:r>
        <w:t xml:space="preserve">セキュリティグループ：＿＿＿＿＿＿＿＿</w:t>
      </w:r>
    </w:p>
    <w:p>
      <w:pPr>
        <w:pStyle w:val="ListNumber"/>
      </w:pPr>
      <w:r>
        <w:t xml:space="preserve">EC2 コンソールの詳細画面で、インスタンスの状態が running であることを確認する。</w:t>
      </w:r>
    </w:p>
    <w:p>
      <w:pPr>
        <w:ind w:left="480"/>
      </w:pPr>
      <w:r>
        <w:t xml:space="preserve">確認結果：（　　）　※running なら「OK」と記入</w:t>
      </w:r>
    </w:p>
    <w:p>
      <w:pPr>
        <w:pStyle w:val="Heading1"/>
      </w:pPr>
      <w:r>
        <w:t xml:space="preserve">3. OS の確認</w:t>
      </w:r>
    </w:p>
    <w:p>
      <w:pPr>
        <w:pStyle w:val="ListNumber"/>
      </w:pPr>
      <w:r>
        <w:t xml:space="preserve">サーバへSSH接続し、ホスト名を確認する。</w:t>
      </w:r>
    </w:p>
    <w:p>
      <w:pPr>
        <w:ind w:left="480"/>
      </w:pPr>
      <w:r>
        <w:rPr>
          <w:rFonts w:ascii="Courier New" w:hAnsi="Courier New"/>
          <w:sz w:val="19"/>
        </w:rPr>
        <w:t xml:space="preserve">$ ssh ec2-user@192.0.2.11</w:t>
      </w:r>
    </w:p>
    <w:p>
      <w:pPr>
        <w:ind w:left="480"/>
      </w:pPr>
      <w:r>
        <w:rPr>
          <w:rFonts w:ascii="Courier New" w:hAnsi="Courier New"/>
          <w:sz w:val="19"/>
        </w:rPr>
        <w:t xml:space="preserve">$ hostname -f</w:t>
      </w:r>
    </w:p>
    <w:p>
      <w:pPr>
        <w:ind w:left="480"/>
      </w:pPr>
      <w:r>
        <w:t xml:space="preserve">ホスト名：＿＿＿＿＿＿＿＿</w:t>
      </w:r>
    </w:p>
    <w:p>
      <w:pPr>
        <w:pStyle w:val="ListNumber"/>
      </w:pPr>
      <w:r>
        <w:t xml:space="preserve">OS のバージョンを確認する。</w:t>
      </w:r>
    </w:p>
    <w:p>
      <w:pPr>
        <w:ind w:left="480"/>
      </w:pPr>
      <w:r>
        <w:rPr>
          <w:rFonts w:ascii="Courier New" w:hAnsi="Courier New"/>
          <w:sz w:val="19"/>
        </w:rPr>
        <w:t xml:space="preserve">$ grep PRETTY_NAME /etc/os-release</w:t>
      </w:r>
    </w:p>
    <w:p>
      <w:pPr>
        <w:ind w:left="480"/>
      </w:pPr>
      <w:r>
        <w:t xml:space="preserve">OS：＿＿＿＿＿＿＿＿</w:t>
      </w:r>
    </w:p>
    <w:p>
      <w:pPr>
        <w:pStyle w:val="ListNumber"/>
      </w:pPr>
      <w:r>
        <w:t xml:space="preserve">vCPU 数とメモリ容量を確認する。</w:t>
      </w:r>
    </w:p>
    <w:p>
      <w:pPr>
        <w:ind w:left="480"/>
      </w:pPr>
      <w:r>
        <w:rPr>
          <w:rFonts w:ascii="Courier New" w:hAnsi="Courier New"/>
          <w:sz w:val="19"/>
        </w:rPr>
        <w:t xml:space="preserve">$ nproc</w:t>
      </w:r>
    </w:p>
    <w:p>
      <w:pPr>
        <w:ind w:left="480"/>
      </w:pPr>
      <w:r>
        <w:rPr>
          <w:rFonts w:ascii="Courier New" w:hAnsi="Courier New"/>
          <w:sz w:val="19"/>
        </w:rPr>
        <w:t xml:space="preserve">$ free -g</w:t>
      </w:r>
    </w:p>
    <w:p>
      <w:pPr>
        <w:ind w:left="480"/>
      </w:pPr>
      <w:r>
        <w:t xml:space="preserve">vCPU：（　　）</w:t>
      </w:r>
    </w:p>
    <w:p>
      <w:pPr>
        <w:ind w:left="480"/>
      </w:pPr>
      <w:r>
        <w:t xml:space="preserve">メモリ：（　　）GiB</w:t>
      </w:r>
    </w:p>
    <w:p>
      <w:pPr>
        <w:pStyle w:val="ListNumber"/>
      </w:pPr>
      <w:r>
        <w:t xml:space="preserve">ルートボリュームのサイズを確認する。</w:t>
      </w:r>
    </w:p>
    <w:p>
      <w:pPr>
        <w:ind w:left="480"/>
      </w:pPr>
      <w:r>
        <w:rPr>
          <w:rFonts w:ascii="Courier New" w:hAnsi="Courier New"/>
          <w:sz w:val="19"/>
        </w:rPr>
        <w:t xml:space="preserve">$ lsblk -d -o NAME,SIZE</w:t>
      </w:r>
    </w:p>
    <w:p>
      <w:pPr>
        <w:ind w:left="480"/>
      </w:pPr>
      <w:r>
        <w:t xml:space="preserve">EBSサイズ：（　　）GiB</w:t>
      </w:r>
    </w:p>
    <w:p>
      <w:pPr>
        <w:pStyle w:val="Heading1"/>
      </w:pPr>
      <w:r>
        <w:t xml:space="preserve">4. 完了報告</w:t>
      </w:r>
    </w:p>
    <w:p>
      <w:pPr>
        <w:pStyle w:val="ListNumber"/>
      </w:pPr>
      <w:r>
        <w:t xml:space="preserve">作業結果を作業責任者へ報告する。</w:t>
      </w:r>
    </w:p>
    <w:p>
      <w:pPr>
        <w:ind w:left="480"/>
      </w:pPr>
      <w:r>
        <w:t xml:space="preserve">□ 作業責任者へ報告した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